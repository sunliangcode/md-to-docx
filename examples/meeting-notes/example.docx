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Planning Meeting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"1-3" \h \z \u</w:instrText>
      </w:r>
      <w:r>
        <w:fldChar w:fldCharType="separate"/>
      </w:r>
      <w:r>
        <w:t>Table of Contents</w:t>
      </w:r>
      <w:r>
        <w:fldChar w:fldCharType="end"/>
      </w:r>
    </w:p>
    <w:p>
      <w:pPr>
        <w:pStyle w:val="Heading1"/>
      </w:pPr>
      <w:r>
        <w:t>Sprint Planning — September 2, 2026</w:t>
      </w:r>
    </w:p>
    <w:p>
      <w:r>
        <w:rPr>
          <w:b/>
        </w:rPr>
        <w:t>Attendees:</w:t>
      </w:r>
      <w:r>
        <w:t xml:space="preserve"> Alice (PM), Bob (Eng Lead), Carol (Design), Dave (QA)</w:t>
      </w:r>
      <w:r>
        <w:br/>
      </w:r>
      <w:r>
        <w:rPr>
          <w:b/>
        </w:rPr>
        <w:t>Duration:</w:t>
      </w:r>
      <w:r>
        <w:t xml:space="preserve"> 60 minutes</w:t>
      </w:r>
      <w:r>
        <w:br/>
      </w:r>
      <w:r>
        <w:rPr>
          <w:b/>
        </w:rPr>
        <w:t>Location:</w:t>
      </w:r>
      <w:r>
        <w:t xml:space="preserve"> Conference Room B / Zoom</w:t>
      </w:r>
    </w:p>
    <w:p>
      <w:pPr>
        <w:pStyle w:val="Heading2"/>
      </w:pPr>
      <w:r>
        <w:t>Agenda</w:t>
      </w:r>
    </w:p>
    <w:p>
      <w:pPr>
        <w:pStyle w:val="ListNumber"/>
        <w:numPr>
          <w:ilvl w:val="0"/>
          <w:numId w:val="1"/>
        </w:numPr>
      </w:pPr>
      <w:r>
        <w:t>Review last sprint outcomes</w:t>
      </w:r>
    </w:p>
    <w:p>
      <w:pPr>
        <w:pStyle w:val="ListNumber"/>
        <w:numPr>
          <w:ilvl w:val="0"/>
          <w:numId w:val="1"/>
        </w:numPr>
      </w:pPr>
      <w:r>
        <w:t>Prioritize backlog items</w:t>
      </w:r>
    </w:p>
    <w:p>
      <w:pPr>
        <w:pStyle w:val="ListNumber"/>
        <w:numPr>
          <w:ilvl w:val="0"/>
          <w:numId w:val="1"/>
        </w:numPr>
      </w:pPr>
      <w:r>
        <w:t>Assign owners and deadlines</w:t>
      </w:r>
    </w:p>
    <w:p>
      <w:pPr>
        <w:pStyle w:val="ListNumber"/>
        <w:numPr>
          <w:ilvl w:val="0"/>
          <w:numId w:val="1"/>
        </w:numPr>
      </w:pPr>
      <w:r>
        <w:t>Identify blockers</w:t>
      </w:r>
    </w:p>
    <w:p>
      <w:pPr>
        <w:pStyle w:val="Heading2"/>
      </w:pPr>
      <w:r>
        <w:t>Last Sprint Recap</w:t>
      </w:r>
    </w:p>
    <w:p>
      <w:pPr>
        <w:pStyle w:val="ListBullet"/>
        <w:numPr>
          <w:ilvl w:val="0"/>
          <w:numId w:val="2"/>
        </w:numPr>
      </w:pPr>
      <w:r>
        <w:t>Shipped batch conversion CLI flags (</w:t>
      </w:r>
      <w:r>
        <w:rPr>
          <w:rFonts w:ascii="Consolas" w:hAnsi="Consolas"/>
          <w:sz w:val="18"/>
        </w:rPr>
        <w:t>--dry-run</w:t>
      </w:r>
      <w:r>
        <w:t xml:space="preserve">, </w:t>
      </w:r>
      <w:r>
        <w:rPr>
          <w:rFonts w:ascii="Consolas" w:hAnsi="Consolas"/>
          <w:sz w:val="18"/>
        </w:rPr>
        <w:t>--output-dir</w:t>
      </w:r>
      <w:r>
        <w:t>)</w:t>
      </w:r>
    </w:p>
    <w:p>
      <w:pPr>
        <w:pStyle w:val="ListBullet"/>
        <w:numPr>
          <w:ilvl w:val="0"/>
          <w:numId w:val="2"/>
        </w:numPr>
      </w:pPr>
      <w:r>
        <w:t>Fixed table normalization bug in CJK headings</w:t>
      </w:r>
    </w:p>
    <w:p>
      <w:pPr>
        <w:pStyle w:val="ListBullet"/>
        <w:numPr>
          <w:ilvl w:val="0"/>
          <w:numId w:val="2"/>
        </w:numPr>
      </w:pPr>
      <w:r>
        <w:t>Deferred template marketplace to Q4</w:t>
      </w:r>
    </w:p>
    <w:p>
      <w:pPr>
        <w:ind w:left="720"/>
      </w:pPr>
      <w:r>
        <w:t>Sprint velocity: 34 points completed (planned 38). Two stories carried over.</w:t>
      </w:r>
    </w:p>
    <w:p>
      <w:pPr>
        <w:pStyle w:val="Heading2"/>
      </w:pPr>
      <w:r>
        <w:t>Decisions</w:t>
      </w:r>
    </w:p>
    <w:p>
      <w:pPr>
        <w:pStyle w:val="ListNumber"/>
        <w:numPr>
          <w:ilvl w:val="0"/>
          <w:numId w:val="1"/>
        </w:numPr>
      </w:pPr>
      <w:r>
        <w:rPr>
          <w:b/>
        </w:rPr>
        <w:t>P0 productization</w:t>
      </w:r>
      <w:r>
        <w:t xml:space="preserve"> is the top priority for this sprint</w:t>
      </w:r>
    </w:p>
    <w:p>
      <w:pPr>
        <w:pStyle w:val="ListNumber"/>
        <w:numPr>
          <w:ilvl w:val="0"/>
          <w:numId w:val="1"/>
        </w:numPr>
      </w:pPr>
      <w:r>
        <w:t>Examples gallery ships before GitHub templates</w:t>
      </w:r>
    </w:p>
    <w:p>
      <w:pPr>
        <w:pStyle w:val="ListNumber"/>
        <w:numPr>
          <w:ilvl w:val="0"/>
          <w:numId w:val="1"/>
        </w:numPr>
      </w:pPr>
      <w:r>
        <w:t>No new engine work until Document AST design is approved</w:t>
      </w:r>
    </w:p>
    <w:p>
      <w:pPr>
        <w:pStyle w:val="ListNumber"/>
        <w:numPr>
          <w:ilvl w:val="0"/>
          <w:numId w:val="1"/>
        </w:numPr>
      </w:pPr>
      <w:r>
        <w:t>Keep Markdown as the source of truth in Git</w:t>
      </w:r>
    </w:p>
    <w:p>
      <w:pPr>
        <w:pStyle w:val="Heading2"/>
      </w:pPr>
      <w:r>
        <w:t>Action Items</w:t>
      </w:r>
    </w:p>
    <w:p>
      <w:pPr>
        <w:pStyle w:val="ListBullet"/>
        <w:numPr>
          <w:ilvl w:val="0"/>
          <w:numId w:val="2"/>
        </w:numPr>
      </w:pPr>
      <w:r>
        <w:t>&lt;input class="task-list-item-checkbox" disabled="disabled" type="checkbox"&gt;</w:t>
      </w:r>
      <w:r>
        <w:t xml:space="preserve"> Alice — finalize README copy by Wednesday</w:t>
      </w:r>
    </w:p>
    <w:p>
      <w:pPr>
        <w:pStyle w:val="ListBullet"/>
        <w:numPr>
          <w:ilvl w:val="0"/>
          <w:numId w:val="2"/>
        </w:numPr>
      </w:pPr>
      <w:r>
        <w:t>&lt;input class="task-list-item-checkbox" disabled="disabled" type="checkbox"&gt;</w:t>
      </w:r>
      <w:r>
        <w:t xml:space="preserve"> Bob — create 7 example documents and verify conversion</w:t>
      </w:r>
    </w:p>
    <w:p>
      <w:pPr>
        <w:pStyle w:val="ListBullet"/>
        <w:numPr>
          <w:ilvl w:val="0"/>
          <w:numId w:val="2"/>
        </w:numPr>
      </w:pPr>
      <w:r>
        <w:t>&lt;input class="task-list-item-checkbox" disabled="disabled" type="checkbox"&gt;</w:t>
      </w:r>
      <w:r>
        <w:t xml:space="preserve"> Carol — design logo and demo assets</w:t>
      </w:r>
    </w:p>
    <w:p>
      <w:pPr>
        <w:pStyle w:val="ListBullet"/>
        <w:numPr>
          <w:ilvl w:val="0"/>
          <w:numId w:val="2"/>
        </w:numPr>
      </w:pPr>
      <w:r>
        <w:t>&lt;input class="task-list-item-checkbox" disabled="disabled" type="checkbox"&gt;</w:t>
      </w:r>
      <w:r>
        <w:t xml:space="preserve"> Dave — add CI step for examples conversion</w:t>
      </w:r>
    </w:p>
    <w:p>
      <w:pPr>
        <w:pStyle w:val="ListBullet"/>
        <w:numPr>
          <w:ilvl w:val="0"/>
          <w:numId w:val="2"/>
        </w:numPr>
      </w:pPr>
      <w:r>
        <w:t>&lt;input class="task-list-item-checkbox" disabled="disabled" type="checkbox"&gt;</w:t>
      </w:r>
      <w:r>
        <w:t xml:space="preserve"> Bob — write </w:t>
      </w:r>
      <w:r>
        <w:rPr>
          <w:rFonts w:ascii="Consolas" w:hAnsi="Consolas"/>
          <w:sz w:val="18"/>
        </w:rPr>
        <w:t>SECURITY.md</w:t>
      </w:r>
      <w:r>
        <w:t xml:space="preserve"> and issue templates</w:t>
      </w:r>
    </w:p>
    <w:p>
      <w:pPr>
        <w:pStyle w:val="ListBullet"/>
        <w:numPr>
          <w:ilvl w:val="0"/>
          <w:numId w:val="2"/>
        </w:numPr>
      </w:pPr>
      <w:r>
        <w:t>&lt;input class="task-list-item-checkbox" disabled="disabled" type="checkbox"&gt;</w:t>
      </w:r>
      <w:r>
        <w:t xml:space="preserve"> Alice — update CHANGELOG for P0 release</w:t>
      </w:r>
    </w:p>
    <w:p>
      <w:pPr>
        <w:pStyle w:val="Heading2"/>
      </w:pPr>
      <w:r>
        <w:t>Backlog Priorities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Priority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Owner</w:t>
            </w:r>
          </w:p>
        </w:tc>
        <w:tc>
          <w:tcPr>
            <w:tcW w:type="dxa" w:w="2256"/>
          </w:tcPr>
          <w:p>
            <w:r>
              <w:rPr>
                <w:b/>
              </w:rPr>
            </w:r>
            <w:r>
              <w:rPr>
                <w:b/>
              </w:rPr>
              <w:t>Target</w:t>
            </w:r>
          </w:p>
        </w:tc>
      </w:tr>
      <w:tr>
        <w:tc>
          <w:tcPr>
            <w:tcW w:type="dxa" w:w="2256"/>
          </w:tcPr>
          <w:p>
            <w:r/>
            <w:r>
              <w:t>P0</w:t>
            </w:r>
          </w:p>
        </w:tc>
        <w:tc>
          <w:tcPr>
            <w:tcW w:type="dxa" w:w="2256"/>
          </w:tcPr>
          <w:p>
            <w:r/>
            <w:r>
              <w:t>README repositioning</w:t>
            </w:r>
          </w:p>
        </w:tc>
        <w:tc>
          <w:tcPr>
            <w:tcW w:type="dxa" w:w="2256"/>
          </w:tcPr>
          <w:p>
            <w:r/>
            <w:r>
              <w:t>Alice</w:t>
            </w:r>
          </w:p>
        </w:tc>
        <w:tc>
          <w:tcPr>
            <w:tcW w:type="dxa" w:w="2256"/>
          </w:tcPr>
          <w:p>
            <w:r/>
            <w:r>
              <w:t>Sep 5</w:t>
            </w:r>
          </w:p>
        </w:tc>
      </w:tr>
      <w:tr>
        <w:tc>
          <w:tcPr>
            <w:tcW w:type="dxa" w:w="2256"/>
          </w:tcPr>
          <w:p>
            <w:r/>
            <w:r>
              <w:t>P0</w:t>
            </w:r>
          </w:p>
        </w:tc>
        <w:tc>
          <w:tcPr>
            <w:tcW w:type="dxa" w:w="2256"/>
          </w:tcPr>
          <w:p>
            <w:r/>
            <w:r>
              <w:t>Examples gallery</w:t>
            </w:r>
          </w:p>
        </w:tc>
        <w:tc>
          <w:tcPr>
            <w:tcW w:type="dxa" w:w="2256"/>
          </w:tcPr>
          <w:p>
            <w:r/>
            <w:r>
              <w:t>Bob</w:t>
            </w:r>
          </w:p>
        </w:tc>
        <w:tc>
          <w:tcPr>
            <w:tcW w:type="dxa" w:w="2256"/>
          </w:tcPr>
          <w:p>
            <w:r/>
            <w:r>
              <w:t>Sep 6</w:t>
            </w:r>
          </w:p>
        </w:tc>
      </w:tr>
      <w:tr>
        <w:tc>
          <w:tcPr>
            <w:tcW w:type="dxa" w:w="2256"/>
          </w:tcPr>
          <w:p>
            <w:r/>
            <w:r>
              <w:t>P0</w:t>
            </w:r>
          </w:p>
        </w:tc>
        <w:tc>
          <w:tcPr>
            <w:tcW w:type="dxa" w:w="2256"/>
          </w:tcPr>
          <w:p>
            <w:r/>
            <w:r>
              <w:t>GitHub templates</w:t>
            </w:r>
          </w:p>
        </w:tc>
        <w:tc>
          <w:tcPr>
            <w:tcW w:type="dxa" w:w="2256"/>
          </w:tcPr>
          <w:p>
            <w:r/>
            <w:r>
              <w:t>Bob</w:t>
            </w:r>
          </w:p>
        </w:tc>
        <w:tc>
          <w:tcPr>
            <w:tcW w:type="dxa" w:w="2256"/>
          </w:tcPr>
          <w:p>
            <w:r/>
            <w:r>
              <w:t>Sep 6</w:t>
            </w:r>
          </w:p>
        </w:tc>
      </w:tr>
      <w:tr>
        <w:tc>
          <w:tcPr>
            <w:tcW w:type="dxa" w:w="2256"/>
          </w:tcPr>
          <w:p>
            <w:r/>
            <w:r>
              <w:t>P1</w:t>
            </w:r>
          </w:p>
        </w:tc>
        <w:tc>
          <w:tcPr>
            <w:tcW w:type="dxa" w:w="2256"/>
          </w:tcPr>
          <w:p>
            <w:r/>
            <w:r>
              <w:t>Document AST design</w:t>
            </w:r>
          </w:p>
        </w:tc>
        <w:tc>
          <w:tcPr>
            <w:tcW w:type="dxa" w:w="2256"/>
          </w:tcPr>
          <w:p>
            <w:r/>
            <w:r>
              <w:t>Bob</w:t>
            </w:r>
          </w:p>
        </w:tc>
        <w:tc>
          <w:tcPr>
            <w:tcW w:type="dxa" w:w="2256"/>
          </w:tcPr>
          <w:p>
            <w:r/>
            <w:r>
              <w:t>Sep 15</w:t>
            </w:r>
          </w:p>
        </w:tc>
      </w:tr>
      <w:tr>
        <w:tc>
          <w:tcPr>
            <w:tcW w:type="dxa" w:w="2256"/>
          </w:tcPr>
          <w:p>
            <w:r/>
            <w:r>
              <w:t>P1</w:t>
            </w:r>
          </w:p>
        </w:tc>
        <w:tc>
          <w:tcPr>
            <w:tcW w:type="dxa" w:w="2256"/>
          </w:tcPr>
          <w:p>
            <w:r/>
            <w:r>
              <w:t>Template presets</w:t>
            </w:r>
          </w:p>
        </w:tc>
        <w:tc>
          <w:tcPr>
            <w:tcW w:type="dxa" w:w="2256"/>
          </w:tcPr>
          <w:p>
            <w:r/>
            <w:r>
              <w:t>Carol</w:t>
            </w:r>
          </w:p>
        </w:tc>
        <w:tc>
          <w:tcPr>
            <w:tcW w:type="dxa" w:w="2256"/>
          </w:tcPr>
          <w:p>
            <w:r/>
            <w:r>
              <w:t>Oct 1</w:t>
            </w:r>
          </w:p>
        </w:tc>
      </w:tr>
      <w:tr>
        <w:tc>
          <w:tcPr>
            <w:tcW w:type="dxa" w:w="2256"/>
          </w:tcPr>
          <w:p>
            <w:r/>
            <w:r>
              <w:t>P2</w:t>
            </w:r>
          </w:p>
        </w:tc>
        <w:tc>
          <w:tcPr>
            <w:tcW w:type="dxa" w:w="2256"/>
          </w:tcPr>
          <w:p>
            <w:r/>
            <w:r>
              <w:t>PyPI publish decision</w:t>
            </w:r>
          </w:p>
        </w:tc>
        <w:tc>
          <w:tcPr>
            <w:tcW w:type="dxa" w:w="2256"/>
          </w:tcPr>
          <w:p>
            <w:r/>
            <w:r>
              <w:t>Alice</w:t>
            </w:r>
          </w:p>
        </w:tc>
        <w:tc>
          <w:tcPr>
            <w:tcW w:type="dxa" w:w="2256"/>
          </w:tcPr>
          <w:p>
            <w:r/>
            <w:r>
              <w:t>TBD</w:t>
            </w:r>
          </w:p>
        </w:tc>
      </w:tr>
    </w:tbl>
    <w:p>
      <w:pPr>
        <w:pStyle w:val="Heading2"/>
      </w:pPr>
      <w:r>
        <w:t>Discussion Notes</w:t>
      </w:r>
    </w:p>
    <w:p>
      <w:pPr>
        <w:pStyle w:val="Heading3"/>
      </w:pPr>
      <w:r>
        <w:t>Examples Gallery</w:t>
      </w:r>
    </w:p>
    <w:p>
      <w:r>
        <w:t>Bob proposed 7 curated examples covering technical, business, academic, API, meeting, AI, and Chinese content. Each example should convert with the native engine only (no mmdc dependency for CI).</w:t>
      </w:r>
    </w:p>
    <w:p>
      <w:pPr>
        <w:pStyle w:val="Heading3"/>
      </w:pPr>
      <w:r>
        <w:t>Branding</w:t>
      </w:r>
    </w:p>
    <w:p>
      <w:r>
        <w:t>Carol will deliver minimalist SVG logo (</w:t>
      </w:r>
      <w:r>
        <w:rPr>
          <w:rFonts w:ascii="Consolas" w:hAnsi="Consolas"/>
          <w:sz w:val="18"/>
        </w:rPr>
        <w:t>MD → DOCX</w:t>
      </w:r>
      <w:r>
        <w:t>) in near-black (#111827). No mascot, no gradients.</w:t>
      </w:r>
    </w:p>
    <w:p>
      <w:pPr>
        <w:pStyle w:val="Heading3"/>
      </w:pPr>
      <w:r>
        <w:t>CI</w:t>
      </w:r>
    </w:p>
    <w:p>
      <w:r>
        <w:t>Dave confirmed the examples conversion step can run on the existing Ubuntu matrix without mermaid-cli.</w:t>
      </w:r>
    </w:p>
    <w:p>
      <w:pPr>
        <w:pStyle w:val="Heading2"/>
      </w:pPr>
      <w:r>
        <w:t>Blockers</w:t>
      </w:r>
    </w:p>
    <w:p>
      <w:pPr>
        <w:pStyle w:val="ListBullet"/>
        <w:numPr>
          <w:ilvl w:val="0"/>
          <w:numId w:val="2"/>
        </w:numPr>
      </w:pPr>
      <w:r>
        <w:t>None currently</w:t>
      </w:r>
    </w:p>
    <w:p>
      <w:pPr>
        <w:pStyle w:val="Heading2"/>
      </w:pPr>
      <w:r>
        <w:t>Next Meeting</w:t>
      </w:r>
    </w:p>
    <w:p>
      <w:r>
        <w:rPr>
          <w:b/>
        </w:rPr>
        <w:t>Date:</w:t>
      </w:r>
      <w:r>
        <w:t xml:space="preserve"> September 9, 2026</w:t>
      </w:r>
      <w:r>
        <w:br/>
      </w:r>
      <w:r>
        <w:rPr>
          <w:b/>
        </w:rPr>
        <w:t>Focus:</w:t>
      </w:r>
      <w:r>
        <w:t xml:space="preserve"> P0 acceptance review and P1A kickoff</w:t>
      </w:r>
    </w:p>
    <w:p>
      <w:pPr>
        <w:pStyle w:val="Heading2"/>
      </w:pPr>
      <w:r>
        <w:t>Parking Lot</w:t>
      </w:r>
    </w:p>
    <w:p>
      <w:pPr>
        <w:pStyle w:val="ListBullet"/>
        <w:numPr>
          <w:ilvl w:val="0"/>
          <w:numId w:val="2"/>
        </w:numPr>
      </w:pPr>
      <w:r>
        <w:t>Web playground (deferred to P2)</w:t>
      </w:r>
    </w:p>
    <w:p>
      <w:pPr>
        <w:pStyle w:val="ListBullet"/>
        <w:numPr>
          <w:ilvl w:val="0"/>
          <w:numId w:val="2"/>
        </w:numPr>
      </w:pPr>
      <w:r>
        <w:t>VS Code extension (deferred to P3)</w:t>
      </w:r>
    </w:p>
    <w:p>
      <w:pPr>
        <w:pStyle w:val="ListBullet"/>
        <w:numPr>
          <w:ilvl w:val="0"/>
          <w:numId w:val="2"/>
        </w:numPr>
      </w:pPr>
      <w:r>
        <w:t>MCP server (deferred to P4)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2026-09-02</w:t>
    </w:r>
    <w:r>
      <w:tab/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Sprint Planning Meeting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Calibri" w:hAnsi="Calibri" w:cs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cs="Calibri" w:eastAsia="Microsoft YaHei"/>
      <w:b/>
      <w:bCs/>
      <w:color w:val="0F172A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cs="Calibri" w:eastAsia="Microsoft YaHei"/>
      <w:b/>
      <w:bCs/>
      <w:i/>
      <w:iCs/>
      <w:color w:val="0F172A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 w:cs="Calibri" w:eastAsia="Microsoft YaHei"/>
      <w:b/>
      <w:color w:val="0F172A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 w:cs="Calibri" w:eastAsia="Microsoft YaHei"/>
      <w:b/>
      <w:i/>
      <w:iCs/>
      <w:color w:val="0F172A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cs="Calibri" w:eastAsia="Microsoft YaHei"/>
      <w:b/>
      <w:bCs/>
      <w:i/>
      <w:color w:val="595959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DCodeBlock">
    <w:name w:val="MDCodeBlock"/>
    <w:pPr>
      <w:spacing w:before="120" w:after="120"/>
      <w:shd w:fill="F5F5F5"/>
      <w:shd w:fill="F5F5F5"/>
    </w:pPr>
    <w:rPr>
      <w:rFonts w:ascii="Consolas" w:hAnsi="Consolas" w:cs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